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478" w:rsidRDefault="00D06478" w:rsidP="00D06478">
      <w:pPr>
        <w:jc w:val="center"/>
        <w:rPr>
          <w:b/>
          <w:sz w:val="40"/>
          <w:lang w:val="ru-RU"/>
        </w:rPr>
      </w:pPr>
      <w:r>
        <w:rPr>
          <w:b/>
          <w:sz w:val="40"/>
          <w:lang w:val="ru-RU"/>
        </w:rPr>
        <w:t>Менеджер паролей</w:t>
      </w:r>
    </w:p>
    <w:p w:rsidR="00A32F75" w:rsidRPr="00D06478" w:rsidRDefault="00694CFA" w:rsidP="00D06478">
      <w:pPr>
        <w:rPr>
          <w:rFonts w:cs="Times New Roman"/>
          <w:b/>
          <w:color w:val="000000" w:themeColor="text1"/>
          <w:szCs w:val="28"/>
          <w:lang w:val="ru-RU"/>
        </w:rPr>
      </w:pPr>
      <w:r w:rsidRPr="00D06478">
        <w:rPr>
          <w:rFonts w:cs="Times New Roman"/>
          <w:b/>
          <w:color w:val="000000" w:themeColor="text1"/>
          <w:szCs w:val="28"/>
          <w:lang w:val="ru-RU"/>
        </w:rPr>
        <w:t>1. Цель проекта</w:t>
      </w:r>
    </w:p>
    <w:p w:rsidR="00A32F75" w:rsidRPr="00D06478" w:rsidRDefault="00694CFA">
      <w:pPr>
        <w:rPr>
          <w:rFonts w:cs="Times New Roman"/>
          <w:color w:val="000000" w:themeColor="text1"/>
          <w:szCs w:val="28"/>
          <w:lang w:val="ru-RU"/>
        </w:rPr>
      </w:pPr>
      <w:r w:rsidRPr="00D06478">
        <w:rPr>
          <w:rFonts w:cs="Times New Roman"/>
          <w:color w:val="000000" w:themeColor="text1"/>
          <w:szCs w:val="28"/>
          <w:lang w:val="ru-RU"/>
        </w:rPr>
        <w:t xml:space="preserve">Разработка настольного приложения для хранения, генерации и поиска паролей с использованием </w:t>
      </w:r>
      <w:r w:rsidRPr="00D06478">
        <w:rPr>
          <w:rFonts w:cs="Times New Roman"/>
          <w:color w:val="000000" w:themeColor="text1"/>
          <w:szCs w:val="28"/>
        </w:rPr>
        <w:t>Python</w:t>
      </w:r>
      <w:r w:rsidRPr="00D06478">
        <w:rPr>
          <w:rFonts w:cs="Times New Roman"/>
          <w:color w:val="000000" w:themeColor="text1"/>
          <w:szCs w:val="28"/>
          <w:lang w:val="ru-RU"/>
        </w:rPr>
        <w:t xml:space="preserve"> и библиотеки </w:t>
      </w:r>
      <w:proofErr w:type="spellStart"/>
      <w:r w:rsidRPr="00D06478">
        <w:rPr>
          <w:rFonts w:cs="Times New Roman"/>
          <w:color w:val="000000" w:themeColor="text1"/>
          <w:szCs w:val="28"/>
        </w:rPr>
        <w:t>CustomTkinter</w:t>
      </w:r>
      <w:proofErr w:type="spellEnd"/>
      <w:r w:rsidRPr="00D06478">
        <w:rPr>
          <w:rFonts w:cs="Times New Roman"/>
          <w:color w:val="000000" w:themeColor="text1"/>
          <w:szCs w:val="28"/>
          <w:lang w:val="ru-RU"/>
        </w:rPr>
        <w:t>.</w:t>
      </w:r>
    </w:p>
    <w:p w:rsidR="00A32F75" w:rsidRPr="00D06478" w:rsidRDefault="00694CFA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D06478">
        <w:rPr>
          <w:rFonts w:ascii="Times New Roman" w:hAnsi="Times New Roman" w:cs="Times New Roman"/>
          <w:color w:val="000000" w:themeColor="text1"/>
          <w:lang w:val="ru-RU"/>
        </w:rPr>
        <w:t>2. Актуальность проекта</w:t>
      </w:r>
    </w:p>
    <w:p w:rsidR="00A32F75" w:rsidRPr="00D06478" w:rsidRDefault="00694CFA">
      <w:pPr>
        <w:rPr>
          <w:rFonts w:cs="Times New Roman"/>
          <w:color w:val="000000" w:themeColor="text1"/>
          <w:szCs w:val="28"/>
          <w:lang w:val="ru-RU"/>
        </w:rPr>
      </w:pPr>
      <w:r w:rsidRPr="00D06478">
        <w:rPr>
          <w:rFonts w:cs="Times New Roman"/>
          <w:color w:val="000000" w:themeColor="text1"/>
          <w:szCs w:val="28"/>
          <w:lang w:val="ru-RU"/>
        </w:rPr>
        <w:t xml:space="preserve">В современном мире пользователи используют </w:t>
      </w:r>
      <w:r w:rsidRPr="00D06478">
        <w:rPr>
          <w:rFonts w:cs="Times New Roman"/>
          <w:color w:val="000000" w:themeColor="text1"/>
          <w:szCs w:val="28"/>
          <w:lang w:val="ru-RU"/>
        </w:rPr>
        <w:t>большое количество аккаунтов и сервисов. Для обеспечения безопасности необходимо использовать сложные и уникальные пароли. Проект менеджера паролей позволяет хранить данные в одном месте, быстро искать нужные записи и генерировать безопасные пароли.</w:t>
      </w:r>
    </w:p>
    <w:p w:rsidR="00A32F75" w:rsidRPr="00D06478" w:rsidRDefault="00694CFA">
      <w:pPr>
        <w:pStyle w:val="1"/>
        <w:rPr>
          <w:rFonts w:ascii="Times New Roman" w:hAnsi="Times New Roman" w:cs="Times New Roman"/>
          <w:color w:val="000000" w:themeColor="text1"/>
        </w:rPr>
      </w:pPr>
      <w:r w:rsidRPr="00D06478">
        <w:rPr>
          <w:rFonts w:ascii="Times New Roman" w:hAnsi="Times New Roman" w:cs="Times New Roman"/>
          <w:color w:val="000000" w:themeColor="text1"/>
        </w:rPr>
        <w:t>3. Зад</w:t>
      </w:r>
      <w:r w:rsidRPr="00D06478">
        <w:rPr>
          <w:rFonts w:ascii="Times New Roman" w:hAnsi="Times New Roman" w:cs="Times New Roman"/>
          <w:color w:val="000000" w:themeColor="text1"/>
        </w:rPr>
        <w:t>ачи проекта</w:t>
      </w:r>
    </w:p>
    <w:p w:rsidR="00A32F75" w:rsidRPr="00D06478" w:rsidRDefault="00694CFA">
      <w:pPr>
        <w:pStyle w:val="a0"/>
        <w:rPr>
          <w:rFonts w:cs="Times New Roman"/>
          <w:color w:val="000000" w:themeColor="text1"/>
          <w:szCs w:val="28"/>
          <w:lang w:val="ru-RU"/>
        </w:rPr>
      </w:pPr>
      <w:r w:rsidRPr="00D06478">
        <w:rPr>
          <w:rFonts w:cs="Times New Roman"/>
          <w:color w:val="000000" w:themeColor="text1"/>
          <w:szCs w:val="28"/>
          <w:lang w:val="ru-RU"/>
        </w:rPr>
        <w:t>Изучить принципы работы менеджеров паролей.</w:t>
      </w:r>
    </w:p>
    <w:p w:rsidR="00A32F75" w:rsidRPr="00D06478" w:rsidRDefault="00694CFA">
      <w:pPr>
        <w:pStyle w:val="a0"/>
        <w:rPr>
          <w:rFonts w:cs="Times New Roman"/>
          <w:color w:val="000000" w:themeColor="text1"/>
          <w:szCs w:val="28"/>
        </w:rPr>
      </w:pPr>
      <w:proofErr w:type="spellStart"/>
      <w:r w:rsidRPr="00D06478">
        <w:rPr>
          <w:rFonts w:cs="Times New Roman"/>
          <w:color w:val="000000" w:themeColor="text1"/>
          <w:szCs w:val="28"/>
        </w:rPr>
        <w:t>Разработать</w:t>
      </w:r>
      <w:proofErr w:type="spellEnd"/>
      <w:r w:rsidRPr="00D06478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D06478">
        <w:rPr>
          <w:rFonts w:cs="Times New Roman"/>
          <w:color w:val="000000" w:themeColor="text1"/>
          <w:szCs w:val="28"/>
        </w:rPr>
        <w:t>структуру</w:t>
      </w:r>
      <w:proofErr w:type="spellEnd"/>
      <w:r w:rsidRPr="00D06478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D06478">
        <w:rPr>
          <w:rFonts w:cs="Times New Roman"/>
          <w:color w:val="000000" w:themeColor="text1"/>
          <w:szCs w:val="28"/>
        </w:rPr>
        <w:t>классов</w:t>
      </w:r>
      <w:proofErr w:type="spellEnd"/>
      <w:r w:rsidRPr="00D06478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D06478">
        <w:rPr>
          <w:rFonts w:cs="Times New Roman"/>
          <w:color w:val="000000" w:themeColor="text1"/>
          <w:szCs w:val="28"/>
        </w:rPr>
        <w:t>приложения</w:t>
      </w:r>
      <w:proofErr w:type="spellEnd"/>
      <w:r w:rsidRPr="00D06478">
        <w:rPr>
          <w:rFonts w:cs="Times New Roman"/>
          <w:color w:val="000000" w:themeColor="text1"/>
          <w:szCs w:val="28"/>
        </w:rPr>
        <w:t>.</w:t>
      </w:r>
    </w:p>
    <w:p w:rsidR="00A32F75" w:rsidRPr="00D06478" w:rsidRDefault="00694CFA">
      <w:pPr>
        <w:pStyle w:val="a0"/>
        <w:rPr>
          <w:rFonts w:cs="Times New Roman"/>
          <w:color w:val="000000" w:themeColor="text1"/>
          <w:szCs w:val="28"/>
        </w:rPr>
      </w:pPr>
      <w:r w:rsidRPr="00D06478">
        <w:rPr>
          <w:rFonts w:cs="Times New Roman"/>
          <w:color w:val="000000" w:themeColor="text1"/>
          <w:szCs w:val="28"/>
        </w:rPr>
        <w:t>Создать пользовательский интерфейс.</w:t>
      </w:r>
    </w:p>
    <w:p w:rsidR="00A32F75" w:rsidRPr="00D06478" w:rsidRDefault="00694CFA">
      <w:pPr>
        <w:pStyle w:val="a0"/>
        <w:rPr>
          <w:rFonts w:cs="Times New Roman"/>
          <w:color w:val="000000" w:themeColor="text1"/>
          <w:szCs w:val="28"/>
        </w:rPr>
      </w:pPr>
      <w:r w:rsidRPr="00D06478">
        <w:rPr>
          <w:rFonts w:cs="Times New Roman"/>
          <w:color w:val="000000" w:themeColor="text1"/>
          <w:szCs w:val="28"/>
        </w:rPr>
        <w:t>Реализовать добавление паролей.</w:t>
      </w:r>
    </w:p>
    <w:p w:rsidR="00A32F75" w:rsidRPr="00D06478" w:rsidRDefault="00694CFA">
      <w:pPr>
        <w:pStyle w:val="a0"/>
        <w:rPr>
          <w:rFonts w:cs="Times New Roman"/>
          <w:color w:val="000000" w:themeColor="text1"/>
          <w:szCs w:val="28"/>
        </w:rPr>
      </w:pPr>
      <w:r w:rsidRPr="00D06478">
        <w:rPr>
          <w:rFonts w:cs="Times New Roman"/>
          <w:color w:val="000000" w:themeColor="text1"/>
          <w:szCs w:val="28"/>
        </w:rPr>
        <w:t>Реализовать генерацию случайных паролей.</w:t>
      </w:r>
    </w:p>
    <w:p w:rsidR="00A32F75" w:rsidRPr="00D06478" w:rsidRDefault="00694CFA">
      <w:pPr>
        <w:pStyle w:val="a0"/>
        <w:rPr>
          <w:rFonts w:cs="Times New Roman"/>
          <w:color w:val="000000" w:themeColor="text1"/>
          <w:szCs w:val="28"/>
          <w:lang w:val="ru-RU"/>
        </w:rPr>
      </w:pPr>
      <w:r w:rsidRPr="00D06478">
        <w:rPr>
          <w:rFonts w:cs="Times New Roman"/>
          <w:color w:val="000000" w:themeColor="text1"/>
          <w:szCs w:val="28"/>
          <w:lang w:val="ru-RU"/>
        </w:rPr>
        <w:t>Реализовать отображение и скрытие паролей.</w:t>
      </w:r>
    </w:p>
    <w:p w:rsidR="00A32F75" w:rsidRPr="00D06478" w:rsidRDefault="00694CFA">
      <w:pPr>
        <w:pStyle w:val="a0"/>
        <w:rPr>
          <w:rFonts w:cs="Times New Roman"/>
          <w:color w:val="000000" w:themeColor="text1"/>
          <w:szCs w:val="28"/>
        </w:rPr>
      </w:pPr>
      <w:proofErr w:type="spellStart"/>
      <w:r w:rsidRPr="00D06478">
        <w:rPr>
          <w:rFonts w:cs="Times New Roman"/>
          <w:color w:val="000000" w:themeColor="text1"/>
          <w:szCs w:val="28"/>
        </w:rPr>
        <w:t>Реализ</w:t>
      </w:r>
      <w:r w:rsidRPr="00D06478">
        <w:rPr>
          <w:rFonts w:cs="Times New Roman"/>
          <w:color w:val="000000" w:themeColor="text1"/>
          <w:szCs w:val="28"/>
        </w:rPr>
        <w:t>овать</w:t>
      </w:r>
      <w:proofErr w:type="spellEnd"/>
      <w:r w:rsidRPr="00D06478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D06478">
        <w:rPr>
          <w:rFonts w:cs="Times New Roman"/>
          <w:color w:val="000000" w:themeColor="text1"/>
          <w:szCs w:val="28"/>
        </w:rPr>
        <w:t>поиск</w:t>
      </w:r>
      <w:proofErr w:type="spellEnd"/>
      <w:r w:rsidRPr="00D06478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D06478">
        <w:rPr>
          <w:rFonts w:cs="Times New Roman"/>
          <w:color w:val="000000" w:themeColor="text1"/>
          <w:szCs w:val="28"/>
        </w:rPr>
        <w:t>записей</w:t>
      </w:r>
      <w:proofErr w:type="spellEnd"/>
      <w:r w:rsidRPr="00D06478">
        <w:rPr>
          <w:rFonts w:cs="Times New Roman"/>
          <w:color w:val="000000" w:themeColor="text1"/>
          <w:szCs w:val="28"/>
        </w:rPr>
        <w:t>.</w:t>
      </w:r>
    </w:p>
    <w:p w:rsidR="00A32F75" w:rsidRPr="00D06478" w:rsidRDefault="00694CFA">
      <w:pPr>
        <w:pStyle w:val="a0"/>
        <w:rPr>
          <w:rFonts w:cs="Times New Roman"/>
          <w:color w:val="000000" w:themeColor="text1"/>
          <w:szCs w:val="28"/>
        </w:rPr>
      </w:pPr>
      <w:r w:rsidRPr="00D06478">
        <w:rPr>
          <w:rFonts w:cs="Times New Roman"/>
          <w:color w:val="000000" w:themeColor="text1"/>
          <w:szCs w:val="28"/>
        </w:rPr>
        <w:t>Проверить корректность работы программы.</w:t>
      </w:r>
    </w:p>
    <w:p w:rsidR="00A32F75" w:rsidRPr="00D06478" w:rsidRDefault="00694CFA">
      <w:pPr>
        <w:pStyle w:val="a0"/>
        <w:rPr>
          <w:rFonts w:cs="Times New Roman"/>
          <w:color w:val="000000" w:themeColor="text1"/>
          <w:szCs w:val="28"/>
          <w:lang w:val="ru-RU"/>
        </w:rPr>
      </w:pPr>
      <w:r w:rsidRPr="00D06478">
        <w:rPr>
          <w:rFonts w:cs="Times New Roman"/>
          <w:color w:val="000000" w:themeColor="text1"/>
          <w:szCs w:val="28"/>
          <w:lang w:val="ru-RU"/>
        </w:rPr>
        <w:t>Подготовить проект к дальнейшему расширению.</w:t>
      </w:r>
    </w:p>
    <w:p w:rsidR="00A32F75" w:rsidRPr="00D06478" w:rsidRDefault="00694CFA">
      <w:pPr>
        <w:pStyle w:val="1"/>
        <w:rPr>
          <w:rFonts w:ascii="Times New Roman" w:hAnsi="Times New Roman" w:cs="Times New Roman"/>
          <w:color w:val="000000" w:themeColor="text1"/>
        </w:rPr>
      </w:pPr>
      <w:r w:rsidRPr="00D06478">
        <w:rPr>
          <w:rFonts w:ascii="Times New Roman" w:hAnsi="Times New Roman" w:cs="Times New Roman"/>
          <w:color w:val="000000" w:themeColor="text1"/>
        </w:rPr>
        <w:t>4. Функциональные требования</w:t>
      </w:r>
    </w:p>
    <w:p w:rsidR="00A32F75" w:rsidRPr="00D06478" w:rsidRDefault="00694CFA">
      <w:pPr>
        <w:pStyle w:val="a0"/>
        <w:rPr>
          <w:rFonts w:cs="Times New Roman"/>
          <w:color w:val="000000" w:themeColor="text1"/>
          <w:szCs w:val="28"/>
        </w:rPr>
      </w:pPr>
      <w:r w:rsidRPr="00D06478">
        <w:rPr>
          <w:rFonts w:cs="Times New Roman"/>
          <w:color w:val="000000" w:themeColor="text1"/>
          <w:szCs w:val="28"/>
        </w:rPr>
        <w:t>Добавление новых записей.</w:t>
      </w:r>
    </w:p>
    <w:p w:rsidR="00A32F75" w:rsidRPr="00D06478" w:rsidRDefault="00694CFA">
      <w:pPr>
        <w:pStyle w:val="a0"/>
        <w:rPr>
          <w:rFonts w:cs="Times New Roman"/>
          <w:color w:val="000000" w:themeColor="text1"/>
          <w:szCs w:val="28"/>
        </w:rPr>
      </w:pPr>
      <w:r w:rsidRPr="00D06478">
        <w:rPr>
          <w:rFonts w:cs="Times New Roman"/>
          <w:color w:val="000000" w:themeColor="text1"/>
          <w:szCs w:val="28"/>
        </w:rPr>
        <w:t>Генерация сложных паролей.</w:t>
      </w:r>
    </w:p>
    <w:p w:rsidR="00A32F75" w:rsidRPr="00D06478" w:rsidRDefault="00694CFA">
      <w:pPr>
        <w:pStyle w:val="a0"/>
        <w:rPr>
          <w:rFonts w:cs="Times New Roman"/>
          <w:color w:val="000000" w:themeColor="text1"/>
          <w:szCs w:val="28"/>
          <w:lang w:val="ru-RU"/>
        </w:rPr>
      </w:pPr>
      <w:r w:rsidRPr="00D06478">
        <w:rPr>
          <w:rFonts w:cs="Times New Roman"/>
          <w:color w:val="000000" w:themeColor="text1"/>
          <w:szCs w:val="28"/>
          <w:lang w:val="ru-RU"/>
        </w:rPr>
        <w:t>Поиск паролей по названию сайта.</w:t>
      </w:r>
    </w:p>
    <w:p w:rsidR="00A32F75" w:rsidRPr="00D06478" w:rsidRDefault="00694CFA">
      <w:pPr>
        <w:pStyle w:val="a0"/>
        <w:rPr>
          <w:rFonts w:cs="Times New Roman"/>
          <w:color w:val="000000" w:themeColor="text1"/>
          <w:szCs w:val="28"/>
        </w:rPr>
      </w:pPr>
      <w:proofErr w:type="spellStart"/>
      <w:r w:rsidRPr="00D06478">
        <w:rPr>
          <w:rFonts w:cs="Times New Roman"/>
          <w:color w:val="000000" w:themeColor="text1"/>
          <w:szCs w:val="28"/>
        </w:rPr>
        <w:t>Очистка</w:t>
      </w:r>
      <w:proofErr w:type="spellEnd"/>
      <w:r w:rsidRPr="00D06478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D06478">
        <w:rPr>
          <w:rFonts w:cs="Times New Roman"/>
          <w:color w:val="000000" w:themeColor="text1"/>
          <w:szCs w:val="28"/>
        </w:rPr>
        <w:t>полей</w:t>
      </w:r>
      <w:proofErr w:type="spellEnd"/>
      <w:r w:rsidRPr="00D06478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D06478">
        <w:rPr>
          <w:rFonts w:cs="Times New Roman"/>
          <w:color w:val="000000" w:themeColor="text1"/>
          <w:szCs w:val="28"/>
        </w:rPr>
        <w:t>ввода</w:t>
      </w:r>
      <w:proofErr w:type="spellEnd"/>
      <w:r w:rsidRPr="00D06478">
        <w:rPr>
          <w:rFonts w:cs="Times New Roman"/>
          <w:color w:val="000000" w:themeColor="text1"/>
          <w:szCs w:val="28"/>
        </w:rPr>
        <w:t>.</w:t>
      </w:r>
    </w:p>
    <w:p w:rsidR="00A32F75" w:rsidRPr="00D06478" w:rsidRDefault="00694CFA">
      <w:pPr>
        <w:pStyle w:val="a0"/>
        <w:rPr>
          <w:rFonts w:cs="Times New Roman"/>
          <w:color w:val="000000" w:themeColor="text1"/>
          <w:szCs w:val="28"/>
        </w:rPr>
      </w:pPr>
      <w:r w:rsidRPr="00D06478">
        <w:rPr>
          <w:rFonts w:cs="Times New Roman"/>
          <w:color w:val="000000" w:themeColor="text1"/>
          <w:szCs w:val="28"/>
        </w:rPr>
        <w:t>Отображение с</w:t>
      </w:r>
      <w:r w:rsidRPr="00D06478">
        <w:rPr>
          <w:rFonts w:cs="Times New Roman"/>
          <w:color w:val="000000" w:themeColor="text1"/>
          <w:szCs w:val="28"/>
        </w:rPr>
        <w:t>писка сохранённых данных.</w:t>
      </w:r>
    </w:p>
    <w:p w:rsidR="00A32F75" w:rsidRPr="00D06478" w:rsidRDefault="00694CFA">
      <w:pPr>
        <w:pStyle w:val="a0"/>
        <w:rPr>
          <w:rFonts w:cs="Times New Roman"/>
          <w:color w:val="000000" w:themeColor="text1"/>
          <w:szCs w:val="28"/>
        </w:rPr>
      </w:pPr>
      <w:r w:rsidRPr="00D06478">
        <w:rPr>
          <w:rFonts w:cs="Times New Roman"/>
          <w:color w:val="000000" w:themeColor="text1"/>
          <w:szCs w:val="28"/>
        </w:rPr>
        <w:t>Скрытие и отображение пароля.</w:t>
      </w:r>
    </w:p>
    <w:p w:rsidR="00A32F75" w:rsidRPr="00D06478" w:rsidRDefault="00694CFA">
      <w:pPr>
        <w:pStyle w:val="a0"/>
        <w:rPr>
          <w:rFonts w:cs="Times New Roman"/>
          <w:color w:val="000000" w:themeColor="text1"/>
          <w:szCs w:val="28"/>
        </w:rPr>
      </w:pPr>
      <w:r w:rsidRPr="00D06478">
        <w:rPr>
          <w:rFonts w:cs="Times New Roman"/>
          <w:color w:val="000000" w:themeColor="text1"/>
          <w:szCs w:val="28"/>
        </w:rPr>
        <w:t>Удобный графический интерфейс.</w:t>
      </w:r>
    </w:p>
    <w:p w:rsidR="00A32F75" w:rsidRPr="00D06478" w:rsidRDefault="00694CFA">
      <w:pPr>
        <w:pStyle w:val="1"/>
        <w:rPr>
          <w:rFonts w:ascii="Times New Roman" w:hAnsi="Times New Roman" w:cs="Times New Roman"/>
          <w:color w:val="000000" w:themeColor="text1"/>
        </w:rPr>
      </w:pPr>
      <w:r w:rsidRPr="00D06478">
        <w:rPr>
          <w:rFonts w:ascii="Times New Roman" w:hAnsi="Times New Roman" w:cs="Times New Roman"/>
          <w:color w:val="000000" w:themeColor="text1"/>
        </w:rPr>
        <w:lastRenderedPageBreak/>
        <w:t>5. Нефункциональные требования</w:t>
      </w:r>
    </w:p>
    <w:p w:rsidR="00A32F75" w:rsidRPr="00D06478" w:rsidRDefault="00694CFA">
      <w:pPr>
        <w:pStyle w:val="a0"/>
        <w:rPr>
          <w:rFonts w:cs="Times New Roman"/>
          <w:color w:val="000000" w:themeColor="text1"/>
          <w:szCs w:val="28"/>
        </w:rPr>
      </w:pPr>
      <w:r w:rsidRPr="00D06478">
        <w:rPr>
          <w:rFonts w:cs="Times New Roman"/>
          <w:color w:val="000000" w:themeColor="text1"/>
          <w:szCs w:val="28"/>
        </w:rPr>
        <w:t>Простой и понятный интерфейс.</w:t>
      </w:r>
    </w:p>
    <w:p w:rsidR="00A32F75" w:rsidRPr="00D06478" w:rsidRDefault="00694CFA">
      <w:pPr>
        <w:pStyle w:val="a0"/>
        <w:rPr>
          <w:rFonts w:cs="Times New Roman"/>
          <w:color w:val="000000" w:themeColor="text1"/>
          <w:szCs w:val="28"/>
        </w:rPr>
      </w:pPr>
      <w:r w:rsidRPr="00D06478">
        <w:rPr>
          <w:rFonts w:cs="Times New Roman"/>
          <w:color w:val="000000" w:themeColor="text1"/>
          <w:szCs w:val="28"/>
        </w:rPr>
        <w:t>Высокая скорость работы.</w:t>
      </w:r>
    </w:p>
    <w:p w:rsidR="00A32F75" w:rsidRPr="00D06478" w:rsidRDefault="00694CFA">
      <w:pPr>
        <w:pStyle w:val="a0"/>
        <w:rPr>
          <w:rFonts w:cs="Times New Roman"/>
          <w:color w:val="000000" w:themeColor="text1"/>
          <w:szCs w:val="28"/>
        </w:rPr>
      </w:pPr>
      <w:r w:rsidRPr="00D06478">
        <w:rPr>
          <w:rFonts w:cs="Times New Roman"/>
          <w:color w:val="000000" w:themeColor="text1"/>
          <w:szCs w:val="28"/>
        </w:rPr>
        <w:t>Минимальные системные требования.</w:t>
      </w:r>
    </w:p>
    <w:p w:rsidR="00A32F75" w:rsidRPr="00D06478" w:rsidRDefault="00694CFA">
      <w:pPr>
        <w:pStyle w:val="a0"/>
        <w:rPr>
          <w:rFonts w:cs="Times New Roman"/>
          <w:color w:val="000000" w:themeColor="text1"/>
          <w:szCs w:val="28"/>
        </w:rPr>
      </w:pPr>
      <w:r w:rsidRPr="00D06478">
        <w:rPr>
          <w:rFonts w:cs="Times New Roman"/>
          <w:color w:val="000000" w:themeColor="text1"/>
          <w:szCs w:val="28"/>
        </w:rPr>
        <w:t>Удобство использования.</w:t>
      </w:r>
    </w:p>
    <w:p w:rsidR="00A32F75" w:rsidRPr="00D06478" w:rsidRDefault="00694CFA">
      <w:pPr>
        <w:pStyle w:val="a0"/>
        <w:rPr>
          <w:rFonts w:cs="Times New Roman"/>
          <w:color w:val="000000" w:themeColor="text1"/>
          <w:szCs w:val="28"/>
        </w:rPr>
      </w:pPr>
      <w:r w:rsidRPr="00D06478">
        <w:rPr>
          <w:rFonts w:cs="Times New Roman"/>
          <w:color w:val="000000" w:themeColor="text1"/>
          <w:szCs w:val="28"/>
        </w:rPr>
        <w:t xml:space="preserve">Возможность дальнейшего </w:t>
      </w:r>
      <w:r w:rsidRPr="00D06478">
        <w:rPr>
          <w:rFonts w:cs="Times New Roman"/>
          <w:color w:val="000000" w:themeColor="text1"/>
          <w:szCs w:val="28"/>
        </w:rPr>
        <w:t>масштабирования.</w:t>
      </w:r>
    </w:p>
    <w:p w:rsidR="00A32F75" w:rsidRPr="00D06478" w:rsidRDefault="00694CFA">
      <w:pPr>
        <w:pStyle w:val="1"/>
        <w:rPr>
          <w:rFonts w:ascii="Times New Roman" w:hAnsi="Times New Roman" w:cs="Times New Roman"/>
          <w:color w:val="000000" w:themeColor="text1"/>
        </w:rPr>
      </w:pPr>
      <w:r w:rsidRPr="00D06478">
        <w:rPr>
          <w:rFonts w:ascii="Times New Roman" w:hAnsi="Times New Roman" w:cs="Times New Roman"/>
          <w:color w:val="000000" w:themeColor="text1"/>
        </w:rPr>
        <w:t>6. Используемые технологии</w:t>
      </w:r>
    </w:p>
    <w:p w:rsidR="00A32F75" w:rsidRPr="00D06478" w:rsidRDefault="00694CFA">
      <w:pPr>
        <w:rPr>
          <w:rFonts w:cs="Times New Roman"/>
          <w:color w:val="000000" w:themeColor="text1"/>
          <w:szCs w:val="28"/>
          <w:lang w:val="ru-RU"/>
        </w:rPr>
      </w:pPr>
      <w:r w:rsidRPr="00D06478">
        <w:rPr>
          <w:rFonts w:cs="Times New Roman"/>
          <w:b/>
          <w:color w:val="000000" w:themeColor="text1"/>
          <w:szCs w:val="28"/>
        </w:rPr>
        <w:t>Python</w:t>
      </w:r>
      <w:r w:rsidRPr="00D06478">
        <w:rPr>
          <w:rFonts w:cs="Times New Roman"/>
          <w:b/>
          <w:color w:val="000000" w:themeColor="text1"/>
          <w:szCs w:val="28"/>
          <w:lang w:val="ru-RU"/>
        </w:rPr>
        <w:t xml:space="preserve">: </w:t>
      </w:r>
      <w:r w:rsidRPr="00D06478">
        <w:rPr>
          <w:rFonts w:cs="Times New Roman"/>
          <w:color w:val="000000" w:themeColor="text1"/>
          <w:szCs w:val="28"/>
          <w:lang w:val="ru-RU"/>
        </w:rPr>
        <w:t>Основной язык разработки приложения.</w:t>
      </w:r>
    </w:p>
    <w:p w:rsidR="00A32F75" w:rsidRPr="00D06478" w:rsidRDefault="00694CFA">
      <w:pPr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D06478">
        <w:rPr>
          <w:rFonts w:cs="Times New Roman"/>
          <w:b/>
          <w:color w:val="000000" w:themeColor="text1"/>
          <w:szCs w:val="28"/>
        </w:rPr>
        <w:t>CustomTkinter</w:t>
      </w:r>
      <w:proofErr w:type="spellEnd"/>
      <w:r w:rsidRPr="00D06478">
        <w:rPr>
          <w:rFonts w:cs="Times New Roman"/>
          <w:b/>
          <w:color w:val="000000" w:themeColor="text1"/>
          <w:szCs w:val="28"/>
          <w:lang w:val="ru-RU"/>
        </w:rPr>
        <w:t xml:space="preserve">: </w:t>
      </w:r>
      <w:r w:rsidRPr="00D06478">
        <w:rPr>
          <w:rFonts w:cs="Times New Roman"/>
          <w:color w:val="000000" w:themeColor="text1"/>
          <w:szCs w:val="28"/>
          <w:lang w:val="ru-RU"/>
        </w:rPr>
        <w:t>Создание современного графического интерфейса.</w:t>
      </w:r>
    </w:p>
    <w:p w:rsidR="00A32F75" w:rsidRPr="00D06478" w:rsidRDefault="00694CFA">
      <w:pPr>
        <w:rPr>
          <w:rFonts w:cs="Times New Roman"/>
          <w:color w:val="000000" w:themeColor="text1"/>
          <w:szCs w:val="28"/>
          <w:lang w:val="ru-RU"/>
        </w:rPr>
      </w:pPr>
      <w:r w:rsidRPr="00D06478">
        <w:rPr>
          <w:rFonts w:cs="Times New Roman"/>
          <w:b/>
          <w:color w:val="000000" w:themeColor="text1"/>
          <w:szCs w:val="28"/>
          <w:lang w:val="ru-RU"/>
        </w:rPr>
        <w:t xml:space="preserve">ООП: </w:t>
      </w:r>
      <w:r w:rsidRPr="00D06478">
        <w:rPr>
          <w:rFonts w:cs="Times New Roman"/>
          <w:color w:val="000000" w:themeColor="text1"/>
          <w:szCs w:val="28"/>
          <w:lang w:val="ru-RU"/>
        </w:rPr>
        <w:t>Использование классов, инкапсуляции и разделения ответственности.</w:t>
      </w:r>
    </w:p>
    <w:p w:rsidR="00A32F75" w:rsidRPr="00D06478" w:rsidRDefault="00694CFA">
      <w:pPr>
        <w:pStyle w:val="1"/>
        <w:rPr>
          <w:rFonts w:ascii="Times New Roman" w:hAnsi="Times New Roman" w:cs="Times New Roman"/>
          <w:color w:val="000000" w:themeColor="text1"/>
        </w:rPr>
      </w:pPr>
      <w:r w:rsidRPr="00D06478">
        <w:rPr>
          <w:rFonts w:ascii="Times New Roman" w:hAnsi="Times New Roman" w:cs="Times New Roman"/>
          <w:color w:val="000000" w:themeColor="text1"/>
        </w:rPr>
        <w:t>7. Принципы проектирования</w:t>
      </w:r>
    </w:p>
    <w:p w:rsidR="00A32F75" w:rsidRPr="00D06478" w:rsidRDefault="00694CFA">
      <w:pPr>
        <w:pStyle w:val="a0"/>
        <w:rPr>
          <w:rFonts w:cs="Times New Roman"/>
          <w:color w:val="000000" w:themeColor="text1"/>
          <w:szCs w:val="28"/>
          <w:lang w:val="ru-RU"/>
        </w:rPr>
      </w:pPr>
      <w:r w:rsidRPr="00D06478">
        <w:rPr>
          <w:rFonts w:cs="Times New Roman"/>
          <w:color w:val="000000" w:themeColor="text1"/>
          <w:szCs w:val="28"/>
          <w:lang w:val="ru-RU"/>
        </w:rPr>
        <w:t>Код раз</w:t>
      </w:r>
      <w:r w:rsidRPr="00D06478">
        <w:rPr>
          <w:rFonts w:cs="Times New Roman"/>
          <w:color w:val="000000" w:themeColor="text1"/>
          <w:szCs w:val="28"/>
          <w:lang w:val="ru-RU"/>
        </w:rPr>
        <w:t>делён на классы и методы по функциональному назначению.</w:t>
      </w:r>
    </w:p>
    <w:p w:rsidR="00A32F75" w:rsidRPr="00D06478" w:rsidRDefault="00694CFA">
      <w:pPr>
        <w:pStyle w:val="a0"/>
        <w:rPr>
          <w:rFonts w:cs="Times New Roman"/>
          <w:color w:val="000000" w:themeColor="text1"/>
          <w:szCs w:val="28"/>
          <w:lang w:val="ru-RU"/>
        </w:rPr>
      </w:pPr>
      <w:r w:rsidRPr="00D06478">
        <w:rPr>
          <w:rFonts w:cs="Times New Roman"/>
          <w:color w:val="000000" w:themeColor="text1"/>
          <w:szCs w:val="28"/>
          <w:lang w:val="ru-RU"/>
        </w:rPr>
        <w:t xml:space="preserve">Работа с данными изолирована в классе </w:t>
      </w:r>
      <w:proofErr w:type="spellStart"/>
      <w:r w:rsidRPr="00D06478">
        <w:rPr>
          <w:rFonts w:cs="Times New Roman"/>
          <w:color w:val="000000" w:themeColor="text1"/>
          <w:szCs w:val="28"/>
        </w:rPr>
        <w:t>PasswordManager</w:t>
      </w:r>
      <w:proofErr w:type="spellEnd"/>
      <w:r w:rsidRPr="00D06478">
        <w:rPr>
          <w:rFonts w:cs="Times New Roman"/>
          <w:color w:val="000000" w:themeColor="text1"/>
          <w:szCs w:val="28"/>
          <w:lang w:val="ru-RU"/>
        </w:rPr>
        <w:t>.</w:t>
      </w:r>
    </w:p>
    <w:p w:rsidR="00A32F75" w:rsidRPr="00D06478" w:rsidRDefault="00694CFA">
      <w:pPr>
        <w:pStyle w:val="a0"/>
        <w:rPr>
          <w:rFonts w:cs="Times New Roman"/>
          <w:color w:val="000000" w:themeColor="text1"/>
          <w:szCs w:val="28"/>
          <w:lang w:val="ru-RU"/>
        </w:rPr>
      </w:pPr>
      <w:r w:rsidRPr="00D06478">
        <w:rPr>
          <w:rFonts w:cs="Times New Roman"/>
          <w:color w:val="000000" w:themeColor="text1"/>
          <w:szCs w:val="28"/>
          <w:lang w:val="ru-RU"/>
        </w:rPr>
        <w:t xml:space="preserve">Используется инкапсуляция данных через объекты </w:t>
      </w:r>
      <w:proofErr w:type="spellStart"/>
      <w:r w:rsidRPr="00D06478">
        <w:rPr>
          <w:rFonts w:cs="Times New Roman"/>
          <w:color w:val="000000" w:themeColor="text1"/>
          <w:szCs w:val="28"/>
        </w:rPr>
        <w:t>PasswordEntry</w:t>
      </w:r>
      <w:proofErr w:type="spellEnd"/>
      <w:r w:rsidRPr="00D06478">
        <w:rPr>
          <w:rFonts w:cs="Times New Roman"/>
          <w:color w:val="000000" w:themeColor="text1"/>
          <w:szCs w:val="28"/>
          <w:lang w:val="ru-RU"/>
        </w:rPr>
        <w:t>.</w:t>
      </w:r>
    </w:p>
    <w:p w:rsidR="00A32F75" w:rsidRPr="00D06478" w:rsidRDefault="00694CFA">
      <w:pPr>
        <w:pStyle w:val="a0"/>
        <w:rPr>
          <w:rFonts w:cs="Times New Roman"/>
          <w:color w:val="000000" w:themeColor="text1"/>
          <w:szCs w:val="28"/>
          <w:lang w:val="ru-RU"/>
        </w:rPr>
      </w:pPr>
      <w:r w:rsidRPr="00D06478">
        <w:rPr>
          <w:rFonts w:cs="Times New Roman"/>
          <w:color w:val="000000" w:themeColor="text1"/>
          <w:szCs w:val="28"/>
          <w:lang w:val="ru-RU"/>
        </w:rPr>
        <w:t>Каждый класс отвечает только за одну задачу.</w:t>
      </w:r>
    </w:p>
    <w:p w:rsidR="00A32F75" w:rsidRPr="00D06478" w:rsidRDefault="00694CFA">
      <w:pPr>
        <w:pStyle w:val="a0"/>
        <w:rPr>
          <w:rFonts w:cs="Times New Roman"/>
          <w:color w:val="000000" w:themeColor="text1"/>
          <w:szCs w:val="28"/>
        </w:rPr>
      </w:pPr>
      <w:proofErr w:type="spellStart"/>
      <w:r w:rsidRPr="00D06478">
        <w:rPr>
          <w:rFonts w:cs="Times New Roman"/>
          <w:color w:val="000000" w:themeColor="text1"/>
          <w:szCs w:val="28"/>
        </w:rPr>
        <w:t>Минимизированы</w:t>
      </w:r>
      <w:proofErr w:type="spellEnd"/>
      <w:r w:rsidRPr="00D06478">
        <w:rPr>
          <w:rFonts w:cs="Times New Roman"/>
          <w:color w:val="000000" w:themeColor="text1"/>
          <w:szCs w:val="28"/>
        </w:rPr>
        <w:t xml:space="preserve"> зависимости </w:t>
      </w:r>
      <w:proofErr w:type="spellStart"/>
      <w:r w:rsidRPr="00D06478">
        <w:rPr>
          <w:rFonts w:cs="Times New Roman"/>
          <w:color w:val="000000" w:themeColor="text1"/>
          <w:szCs w:val="28"/>
        </w:rPr>
        <w:t>между</w:t>
      </w:r>
      <w:proofErr w:type="spellEnd"/>
      <w:r w:rsidRPr="00D06478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D06478">
        <w:rPr>
          <w:rFonts w:cs="Times New Roman"/>
          <w:color w:val="000000" w:themeColor="text1"/>
          <w:szCs w:val="28"/>
        </w:rPr>
        <w:t>компо</w:t>
      </w:r>
      <w:r w:rsidRPr="00D06478">
        <w:rPr>
          <w:rFonts w:cs="Times New Roman"/>
          <w:color w:val="000000" w:themeColor="text1"/>
          <w:szCs w:val="28"/>
        </w:rPr>
        <w:t>нентами</w:t>
      </w:r>
      <w:proofErr w:type="spellEnd"/>
      <w:r w:rsidRPr="00D06478">
        <w:rPr>
          <w:rFonts w:cs="Times New Roman"/>
          <w:color w:val="000000" w:themeColor="text1"/>
          <w:szCs w:val="28"/>
        </w:rPr>
        <w:t>.</w:t>
      </w:r>
    </w:p>
    <w:p w:rsidR="00A32F75" w:rsidRPr="00D06478" w:rsidRDefault="00694CFA">
      <w:pPr>
        <w:pStyle w:val="a0"/>
        <w:rPr>
          <w:rFonts w:cs="Times New Roman"/>
          <w:color w:val="000000" w:themeColor="text1"/>
          <w:szCs w:val="28"/>
          <w:lang w:val="ru-RU"/>
        </w:rPr>
      </w:pPr>
      <w:r w:rsidRPr="00D06478">
        <w:rPr>
          <w:rFonts w:cs="Times New Roman"/>
          <w:color w:val="000000" w:themeColor="text1"/>
          <w:szCs w:val="28"/>
          <w:lang w:val="ru-RU"/>
        </w:rPr>
        <w:t>Интерфейс отделён от логики обработки данных.</w:t>
      </w:r>
    </w:p>
    <w:p w:rsidR="00A32F75" w:rsidRPr="00D06478" w:rsidRDefault="00694CFA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D06478">
        <w:rPr>
          <w:rFonts w:ascii="Times New Roman" w:hAnsi="Times New Roman" w:cs="Times New Roman"/>
          <w:color w:val="000000" w:themeColor="text1"/>
          <w:lang w:val="ru-RU"/>
        </w:rPr>
        <w:t>8. Описание классов</w:t>
      </w:r>
    </w:p>
    <w:p w:rsidR="00A32F75" w:rsidRPr="00D06478" w:rsidRDefault="00694CFA">
      <w:pPr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D06478">
        <w:rPr>
          <w:rFonts w:cs="Times New Roman"/>
          <w:b/>
          <w:color w:val="000000" w:themeColor="text1"/>
          <w:szCs w:val="28"/>
        </w:rPr>
        <w:t>PasswordEntry</w:t>
      </w:r>
      <w:proofErr w:type="spellEnd"/>
      <w:r w:rsidRPr="00D06478">
        <w:rPr>
          <w:rFonts w:cs="Times New Roman"/>
          <w:b/>
          <w:color w:val="000000" w:themeColor="text1"/>
          <w:szCs w:val="28"/>
          <w:lang w:val="ru-RU"/>
        </w:rPr>
        <w:t xml:space="preserve">: </w:t>
      </w:r>
      <w:r w:rsidRPr="00D06478">
        <w:rPr>
          <w:rFonts w:cs="Times New Roman"/>
          <w:color w:val="000000" w:themeColor="text1"/>
          <w:szCs w:val="28"/>
          <w:lang w:val="ru-RU"/>
        </w:rPr>
        <w:t>Хранение информации о сайте, логине и пароле.</w:t>
      </w:r>
    </w:p>
    <w:p w:rsidR="00A32F75" w:rsidRPr="00D06478" w:rsidRDefault="00694CFA">
      <w:pPr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D06478">
        <w:rPr>
          <w:rFonts w:cs="Times New Roman"/>
          <w:b/>
          <w:color w:val="000000" w:themeColor="text1"/>
          <w:szCs w:val="28"/>
        </w:rPr>
        <w:t>PasswordManager</w:t>
      </w:r>
      <w:proofErr w:type="spellEnd"/>
      <w:r w:rsidRPr="00D06478">
        <w:rPr>
          <w:rFonts w:cs="Times New Roman"/>
          <w:b/>
          <w:color w:val="000000" w:themeColor="text1"/>
          <w:szCs w:val="28"/>
          <w:lang w:val="ru-RU"/>
        </w:rPr>
        <w:t xml:space="preserve">: </w:t>
      </w:r>
      <w:r w:rsidRPr="00D06478">
        <w:rPr>
          <w:rFonts w:cs="Times New Roman"/>
          <w:color w:val="000000" w:themeColor="text1"/>
          <w:szCs w:val="28"/>
          <w:lang w:val="ru-RU"/>
        </w:rPr>
        <w:t>Управление списком паролей и поиск записей.</w:t>
      </w:r>
    </w:p>
    <w:p w:rsidR="00A32F75" w:rsidRDefault="00694CFA">
      <w:pPr>
        <w:rPr>
          <w:rFonts w:cs="Times New Roman"/>
          <w:color w:val="000000" w:themeColor="text1"/>
          <w:szCs w:val="28"/>
          <w:lang w:val="ru-RU"/>
        </w:rPr>
      </w:pPr>
      <w:r w:rsidRPr="00D06478">
        <w:rPr>
          <w:rFonts w:cs="Times New Roman"/>
          <w:b/>
          <w:color w:val="000000" w:themeColor="text1"/>
          <w:szCs w:val="28"/>
        </w:rPr>
        <w:t>App</w:t>
      </w:r>
      <w:r w:rsidRPr="00D06478">
        <w:rPr>
          <w:rFonts w:cs="Times New Roman"/>
          <w:b/>
          <w:color w:val="000000" w:themeColor="text1"/>
          <w:szCs w:val="28"/>
          <w:lang w:val="ru-RU"/>
        </w:rPr>
        <w:t xml:space="preserve">: </w:t>
      </w:r>
      <w:r w:rsidRPr="00D06478">
        <w:rPr>
          <w:rFonts w:cs="Times New Roman"/>
          <w:color w:val="000000" w:themeColor="text1"/>
          <w:szCs w:val="28"/>
          <w:lang w:val="ru-RU"/>
        </w:rPr>
        <w:t>Создание графического интерфейса и взаимодействие с по</w:t>
      </w:r>
      <w:r w:rsidRPr="00D06478">
        <w:rPr>
          <w:rFonts w:cs="Times New Roman"/>
          <w:color w:val="000000" w:themeColor="text1"/>
          <w:szCs w:val="28"/>
          <w:lang w:val="ru-RU"/>
        </w:rPr>
        <w:t>льзователем.</w:t>
      </w:r>
    </w:p>
    <w:p w:rsidR="00D06478" w:rsidRDefault="00D06478">
      <w:pPr>
        <w:rPr>
          <w:rFonts w:cs="Times New Roman"/>
          <w:color w:val="000000" w:themeColor="text1"/>
          <w:szCs w:val="28"/>
          <w:lang w:val="ru-RU"/>
        </w:rPr>
      </w:pPr>
    </w:p>
    <w:p w:rsidR="00D06478" w:rsidRPr="00D06478" w:rsidRDefault="00D06478">
      <w:pPr>
        <w:rPr>
          <w:rFonts w:cs="Times New Roman"/>
          <w:color w:val="000000" w:themeColor="text1"/>
          <w:szCs w:val="28"/>
          <w:lang w:val="ru-RU"/>
        </w:rPr>
      </w:pPr>
    </w:p>
    <w:p w:rsidR="00A32F75" w:rsidRDefault="00694CFA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D06478">
        <w:rPr>
          <w:rFonts w:ascii="Times New Roman" w:hAnsi="Times New Roman" w:cs="Times New Roman"/>
          <w:color w:val="000000" w:themeColor="text1"/>
          <w:lang w:val="ru-RU"/>
        </w:rPr>
        <w:lastRenderedPageBreak/>
        <w:t>9. Диаграмма классов</w:t>
      </w:r>
    </w:p>
    <w:p w:rsidR="00D06478" w:rsidRDefault="00D06478" w:rsidP="00D06478">
      <w:pPr>
        <w:rPr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23B42A2" wp14:editId="3677FD9F">
                <wp:simplePos x="0" y="0"/>
                <wp:positionH relativeFrom="column">
                  <wp:posOffset>1119554</wp:posOffset>
                </wp:positionH>
                <wp:positionV relativeFrom="paragraph">
                  <wp:posOffset>34681</wp:posOffset>
                </wp:positionV>
                <wp:extent cx="2468880" cy="1230923"/>
                <wp:effectExtent l="0" t="0" r="0" b="762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880" cy="1230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06478" w:rsidRPr="00694CFA" w:rsidRDefault="00D06478" w:rsidP="00694CFA">
                            <w:pPr>
                              <w:spacing w:after="0"/>
                              <w:rPr>
                                <w:lang w:val="ru-RU"/>
                              </w:rPr>
                            </w:pPr>
                            <w:r>
                              <w:t>App</w:t>
                            </w:r>
                            <w:r w:rsidR="00694CFA">
                              <w:rPr>
                                <w:lang w:val="ru-RU"/>
                              </w:rPr>
                              <w:t>.Создает</w:t>
                            </w:r>
                            <w:r w:rsidR="00694CFA" w:rsidRPr="00694CFA">
                              <w:rPr>
                                <w:lang w:val="ru-RU"/>
                              </w:rPr>
                              <w:t>:</w:t>
                            </w:r>
                          </w:p>
                          <w:p w:rsidR="00694CFA" w:rsidRDefault="00694CFA" w:rsidP="00694CFA">
                            <w:pPr>
                              <w:spacing w:after="0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-окна</w:t>
                            </w:r>
                          </w:p>
                          <w:p w:rsidR="00694CFA" w:rsidRDefault="00694CFA" w:rsidP="00694CFA">
                            <w:pPr>
                              <w:spacing w:after="0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-кнопки</w:t>
                            </w:r>
                          </w:p>
                          <w:p w:rsidR="00694CFA" w:rsidRDefault="00694CFA" w:rsidP="00694CFA">
                            <w:pPr>
                              <w:spacing w:after="0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-поля ввода</w:t>
                            </w:r>
                          </w:p>
                          <w:p w:rsidR="00694CFA" w:rsidRPr="00694CFA" w:rsidRDefault="00694CFA" w:rsidP="00694CFA">
                            <w:pPr>
                              <w:spacing w:after="0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-поиск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3B42A2" id="_x0000_t202" coordsize="21600,21600" o:spt="202" path="m,l,21600r21600,l21600,xe">
                <v:stroke joinstyle="miter"/>
                <v:path gradientshapeok="t" o:connecttype="rect"/>
              </v:shapetype>
              <v:shape id="Надпись 10" o:spid="_x0000_s1026" type="#_x0000_t202" style="position:absolute;margin-left:88.15pt;margin-top:2.75pt;width:194.4pt;height:96.9pt;z-index:251677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" filled="f" stroked="f" strokeweight=".5pt">
                <v:textbox>
                  <w:txbxContent>
                    <w:p w:rsidR="00D06478" w:rsidRPr="00694CFA" w:rsidRDefault="00D06478" w:rsidP="00694CFA">
                      <w:pPr>
                        <w:spacing w:after="0"/>
                        <w:rPr>
                          <w:lang w:val="ru-RU"/>
                        </w:rPr>
                      </w:pPr>
                      <w:r>
                        <w:t>App</w:t>
                      </w:r>
                      <w:r w:rsidR="00694CFA">
                        <w:rPr>
                          <w:lang w:val="ru-RU"/>
                        </w:rPr>
                        <w:t>.Создает</w:t>
                      </w:r>
                      <w:r w:rsidR="00694CFA" w:rsidRPr="00694CFA">
                        <w:rPr>
                          <w:lang w:val="ru-RU"/>
                        </w:rPr>
                        <w:t>:</w:t>
                      </w:r>
                    </w:p>
                    <w:p w:rsidR="00694CFA" w:rsidRDefault="00694CFA" w:rsidP="00694CFA">
                      <w:pPr>
                        <w:spacing w:after="0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-окна</w:t>
                      </w:r>
                    </w:p>
                    <w:p w:rsidR="00694CFA" w:rsidRDefault="00694CFA" w:rsidP="00694CFA">
                      <w:pPr>
                        <w:spacing w:after="0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-кнопки</w:t>
                      </w:r>
                    </w:p>
                    <w:p w:rsidR="00694CFA" w:rsidRDefault="00694CFA" w:rsidP="00694CFA">
                      <w:pPr>
                        <w:spacing w:after="0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-поля ввода</w:t>
                      </w:r>
                    </w:p>
                    <w:p w:rsidR="00694CFA" w:rsidRPr="00694CFA" w:rsidRDefault="00694CFA" w:rsidP="00694CFA">
                      <w:pPr>
                        <w:spacing w:after="0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-поиск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5B7B0E20" wp14:editId="1AD9B77F">
                <wp:simplePos x="0" y="0"/>
                <wp:positionH relativeFrom="column">
                  <wp:posOffset>961292</wp:posOffset>
                </wp:positionH>
                <wp:positionV relativeFrom="paragraph">
                  <wp:posOffset>5373</wp:posOffset>
                </wp:positionV>
                <wp:extent cx="2735580" cy="1553308"/>
                <wp:effectExtent l="0" t="0" r="26670" b="2794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5533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2FE7C7" id="Прямоугольник 8" o:spid="_x0000_s1026" style="position:absolute;margin-left:75.7pt;margin-top:.4pt;width:215.4pt;height:122.3pt;z-index:251675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" fillcolor="#4bacc6 [3208]" strokecolor="#205867 [1608]" strokeweight="2pt"/>
            </w:pict>
          </mc:Fallback>
        </mc:AlternateContent>
      </w:r>
    </w:p>
    <w:p w:rsidR="00D06478" w:rsidRDefault="00D06478" w:rsidP="00D06478">
      <w:pPr>
        <w:rPr>
          <w:lang w:val="ru-RU"/>
        </w:rPr>
      </w:pPr>
    </w:p>
    <w:p w:rsidR="00D06478" w:rsidRDefault="00D06478" w:rsidP="00D06478">
      <w:pPr>
        <w:rPr>
          <w:lang w:val="ru-RU"/>
        </w:rPr>
      </w:pPr>
    </w:p>
    <w:p w:rsidR="00D06478" w:rsidRDefault="00D06478" w:rsidP="00D06478">
      <w:pPr>
        <w:rPr>
          <w:lang w:val="ru-RU"/>
        </w:rPr>
      </w:pPr>
    </w:p>
    <w:p w:rsidR="00D06478" w:rsidRDefault="00D06478" w:rsidP="00D06478">
      <w:pPr>
        <w:rPr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D613CC2" wp14:editId="0664AC1B">
                <wp:simplePos x="0" y="0"/>
                <wp:positionH relativeFrom="column">
                  <wp:posOffset>2300111</wp:posOffset>
                </wp:positionH>
                <wp:positionV relativeFrom="paragraph">
                  <wp:posOffset>131304</wp:posOffset>
                </wp:positionV>
                <wp:extent cx="5645" cy="324555"/>
                <wp:effectExtent l="76200" t="19050" r="90170" b="94615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5" cy="3245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E06B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" o:spid="_x0000_s1026" type="#_x0000_t32" style="position:absolute;margin-left:181.1pt;margin-top:10.35pt;width:.45pt;height:25.5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:rsidR="00D06478" w:rsidRDefault="00D06478" w:rsidP="00D06478">
      <w:pPr>
        <w:rPr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1023EF8" wp14:editId="5E36909A">
                <wp:simplePos x="0" y="0"/>
                <wp:positionH relativeFrom="column">
                  <wp:posOffset>1143000</wp:posOffset>
                </wp:positionH>
                <wp:positionV relativeFrom="paragraph">
                  <wp:posOffset>186690</wp:posOffset>
                </wp:positionV>
                <wp:extent cx="2468880" cy="1714500"/>
                <wp:effectExtent l="0" t="0" r="0" b="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880" cy="171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06478" w:rsidRPr="00D06478" w:rsidRDefault="00D06478" w:rsidP="00D06478">
                            <w:pPr>
                              <w:spacing w:after="0"/>
                              <w:rPr>
                                <w:lang w:val="ru-RU"/>
                              </w:rPr>
                            </w:pPr>
                            <w:proofErr w:type="spellStart"/>
                            <w:proofErr w:type="gramStart"/>
                            <w:r>
                              <w:t>PasswordManager</w:t>
                            </w:r>
                            <w:proofErr w:type="spellEnd"/>
                            <w:r>
                              <w:rPr>
                                <w:lang w:val="ru-RU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ru-RU"/>
                              </w:rPr>
                              <w:t xml:space="preserve">управление всеми паролями(добавление </w:t>
                            </w:r>
                            <w:proofErr w:type="spellStart"/>
                            <w:r>
                              <w:rPr>
                                <w:lang w:val="ru-RU"/>
                              </w:rPr>
                              <w:t>записи,поиск</w:t>
                            </w:r>
                            <w:proofErr w:type="spellEnd"/>
                            <w:r>
                              <w:rPr>
                                <w:lang w:val="ru-RU"/>
                              </w:rPr>
                              <w:t xml:space="preserve"> пароля по названию сайта)</w:t>
                            </w:r>
                            <w:r>
                              <w:rPr>
                                <w:lang w:val="ru-RU"/>
                              </w:rPr>
                              <w:t>)</w:t>
                            </w:r>
                          </w:p>
                          <w:p w:rsidR="00D06478" w:rsidRDefault="00D06478" w:rsidP="00D06478">
                            <w:pPr>
                              <w:spacing w:after="0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Хранит</w:t>
                            </w:r>
                            <w:r>
                              <w:t>:</w:t>
                            </w:r>
                          </w:p>
                          <w:p w:rsidR="00D06478" w:rsidRPr="00D06478" w:rsidRDefault="00D06478" w:rsidP="00D06478">
                            <w:pPr>
                              <w:spacing w:after="0"/>
                            </w:pPr>
                            <w:r>
                              <w:rPr>
                                <w:lang w:val="ru-RU"/>
                              </w:rPr>
                              <w:t xml:space="preserve">Список объектов </w:t>
                            </w:r>
                            <w:proofErr w:type="spellStart"/>
                            <w:r>
                              <w:t>PasswordEntiry</w:t>
                            </w:r>
                            <w:proofErr w:type="spellEnd"/>
                          </w:p>
                          <w:p w:rsidR="00D06478" w:rsidRPr="00D06478" w:rsidRDefault="00D06478" w:rsidP="00D06478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23EF8" id="Надпись 5" o:spid="_x0000_s1027" type="#_x0000_t202" style="position:absolute;margin-left:90pt;margin-top:14.7pt;width:194.4pt;height:135pt;z-index:251665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" filled="f" stroked="f" strokeweight=".5pt">
                <v:textbox>
                  <w:txbxContent>
                    <w:p w:rsidR="00D06478" w:rsidRPr="00D06478" w:rsidRDefault="00D06478" w:rsidP="00D06478">
                      <w:pPr>
                        <w:spacing w:after="0"/>
                        <w:rPr>
                          <w:lang w:val="ru-RU"/>
                        </w:rPr>
                      </w:pPr>
                      <w:proofErr w:type="spellStart"/>
                      <w:proofErr w:type="gramStart"/>
                      <w:r>
                        <w:t>PasswordManager</w:t>
                      </w:r>
                      <w:proofErr w:type="spellEnd"/>
                      <w:r>
                        <w:rPr>
                          <w:lang w:val="ru-RU"/>
                        </w:rPr>
                        <w:t>(</w:t>
                      </w:r>
                      <w:proofErr w:type="gramEnd"/>
                      <w:r>
                        <w:rPr>
                          <w:lang w:val="ru-RU"/>
                        </w:rPr>
                        <w:t xml:space="preserve">управление всеми паролями(добавление </w:t>
                      </w:r>
                      <w:proofErr w:type="spellStart"/>
                      <w:r>
                        <w:rPr>
                          <w:lang w:val="ru-RU"/>
                        </w:rPr>
                        <w:t>записи,поиск</w:t>
                      </w:r>
                      <w:proofErr w:type="spellEnd"/>
                      <w:r>
                        <w:rPr>
                          <w:lang w:val="ru-RU"/>
                        </w:rPr>
                        <w:t xml:space="preserve"> пароля по названию сайта)</w:t>
                      </w:r>
                      <w:r>
                        <w:rPr>
                          <w:lang w:val="ru-RU"/>
                        </w:rPr>
                        <w:t>)</w:t>
                      </w:r>
                    </w:p>
                    <w:p w:rsidR="00D06478" w:rsidRDefault="00D06478" w:rsidP="00D06478">
                      <w:pPr>
                        <w:spacing w:after="0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Хранит</w:t>
                      </w:r>
                      <w:r>
                        <w:t>:</w:t>
                      </w:r>
                    </w:p>
                    <w:p w:rsidR="00D06478" w:rsidRPr="00D06478" w:rsidRDefault="00D06478" w:rsidP="00D06478">
                      <w:pPr>
                        <w:spacing w:after="0"/>
                      </w:pPr>
                      <w:r>
                        <w:rPr>
                          <w:lang w:val="ru-RU"/>
                        </w:rPr>
                        <w:t xml:space="preserve">Список объектов </w:t>
                      </w:r>
                      <w:proofErr w:type="spellStart"/>
                      <w:r>
                        <w:t>PasswordEntiry</w:t>
                      </w:r>
                      <w:proofErr w:type="spellEnd"/>
                    </w:p>
                    <w:p w:rsidR="00D06478" w:rsidRPr="00D06478" w:rsidRDefault="00D06478" w:rsidP="00D06478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E563BFC" wp14:editId="7D481CCB">
                <wp:simplePos x="0" y="0"/>
                <wp:positionH relativeFrom="column">
                  <wp:posOffset>975360</wp:posOffset>
                </wp:positionH>
                <wp:positionV relativeFrom="paragraph">
                  <wp:posOffset>102870</wp:posOffset>
                </wp:positionV>
                <wp:extent cx="2735580" cy="1844040"/>
                <wp:effectExtent l="0" t="0" r="26670" b="2286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844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11822" id="Прямоугольник 4" o:spid="_x0000_s1026" style="position:absolute;margin-left:76.8pt;margin-top:8.1pt;width:215.4pt;height:145.2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" fillcolor="#4bacc6 [3208]" strokecolor="#205867 [1608]" strokeweight="2pt"/>
            </w:pict>
          </mc:Fallback>
        </mc:AlternateContent>
      </w:r>
    </w:p>
    <w:p w:rsidR="00D06478" w:rsidRDefault="00D06478" w:rsidP="00D06478">
      <w:pPr>
        <w:rPr>
          <w:lang w:val="ru-RU"/>
        </w:rPr>
      </w:pPr>
    </w:p>
    <w:p w:rsidR="00D06478" w:rsidRDefault="00D06478" w:rsidP="00D06478">
      <w:pPr>
        <w:rPr>
          <w:lang w:val="ru-RU"/>
        </w:rPr>
      </w:pPr>
    </w:p>
    <w:p w:rsidR="00D06478" w:rsidRDefault="00D06478" w:rsidP="00D06478">
      <w:pPr>
        <w:rPr>
          <w:lang w:val="ru-RU"/>
        </w:rPr>
      </w:pPr>
    </w:p>
    <w:p w:rsidR="00D06478" w:rsidRDefault="00D06478" w:rsidP="00D06478">
      <w:pPr>
        <w:rPr>
          <w:lang w:val="ru-RU"/>
        </w:rPr>
      </w:pPr>
    </w:p>
    <w:p w:rsidR="00D06478" w:rsidRDefault="00D06478" w:rsidP="00D06478">
      <w:pPr>
        <w:rPr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1AB42198" wp14:editId="0B7988A2">
                <wp:simplePos x="0" y="0"/>
                <wp:positionH relativeFrom="column">
                  <wp:posOffset>2262261</wp:posOffset>
                </wp:positionH>
                <wp:positionV relativeFrom="paragraph">
                  <wp:posOffset>158603</wp:posOffset>
                </wp:positionV>
                <wp:extent cx="5645" cy="324555"/>
                <wp:effectExtent l="76200" t="19050" r="90170" b="94615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5" cy="3245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CF6749" id="Прямая со стрелкой 9" o:spid="_x0000_s1026" type="#_x0000_t32" style="position:absolute;margin-left:178.15pt;margin-top:12.5pt;width:.45pt;height:25.5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:rsidR="00D06478" w:rsidRDefault="00D06478" w:rsidP="00D06478">
      <w:pPr>
        <w:rPr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BA16C8D" wp14:editId="1ACE254E">
                <wp:simplePos x="0" y="0"/>
                <wp:positionH relativeFrom="column">
                  <wp:posOffset>1130691</wp:posOffset>
                </wp:positionH>
                <wp:positionV relativeFrom="paragraph">
                  <wp:posOffset>257566</wp:posOffset>
                </wp:positionV>
                <wp:extent cx="2468880" cy="1264920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880" cy="1264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06478" w:rsidRPr="00D06478" w:rsidRDefault="00D06478" w:rsidP="00D06478">
                            <w:pPr>
                              <w:spacing w:after="0"/>
                              <w:rPr>
                                <w:lang w:val="ru-RU"/>
                              </w:rPr>
                            </w:pPr>
                            <w:proofErr w:type="spellStart"/>
                            <w:proofErr w:type="gramStart"/>
                            <w:r>
                              <w:t>PasswordEntiry</w:t>
                            </w:r>
                            <w:proofErr w:type="spellEnd"/>
                            <w:r>
                              <w:rPr>
                                <w:lang w:val="ru-RU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ru-RU"/>
                              </w:rPr>
                              <w:t>хранение одной записи пароля)</w:t>
                            </w:r>
                          </w:p>
                          <w:p w:rsidR="00D06478" w:rsidRDefault="00D06478" w:rsidP="00D06478">
                            <w:pPr>
                              <w:spacing w:after="0"/>
                            </w:pPr>
                            <w:r>
                              <w:rPr>
                                <w:lang w:val="ru-RU"/>
                              </w:rPr>
                              <w:t>Содержит</w:t>
                            </w:r>
                            <w:r>
                              <w:t>:</w:t>
                            </w:r>
                          </w:p>
                          <w:p w:rsidR="00D06478" w:rsidRDefault="00D06478" w:rsidP="00D06478">
                            <w:pPr>
                              <w:spacing w:after="0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-сайт</w:t>
                            </w:r>
                          </w:p>
                          <w:p w:rsidR="00D06478" w:rsidRDefault="00D06478" w:rsidP="00D06478">
                            <w:pPr>
                              <w:spacing w:after="0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-логин</w:t>
                            </w:r>
                          </w:p>
                          <w:p w:rsidR="00D06478" w:rsidRDefault="00D06478" w:rsidP="00D06478">
                            <w:pPr>
                              <w:spacing w:after="0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-пароль</w:t>
                            </w:r>
                          </w:p>
                          <w:p w:rsidR="00D06478" w:rsidRPr="00D06478" w:rsidRDefault="00D06478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16C8D" id="Надпись 3" o:spid="_x0000_s1028" type="#_x0000_t202" style="position:absolute;margin-left:89.05pt;margin-top:20.3pt;width:194.4pt;height:99.6pt;z-index:251650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" filled="f" stroked="f" strokeweight=".5pt">
                <v:textbox>
                  <w:txbxContent>
                    <w:p w:rsidR="00D06478" w:rsidRPr="00D06478" w:rsidRDefault="00D06478" w:rsidP="00D06478">
                      <w:pPr>
                        <w:spacing w:after="0"/>
                        <w:rPr>
                          <w:lang w:val="ru-RU"/>
                        </w:rPr>
                      </w:pPr>
                      <w:proofErr w:type="spellStart"/>
                      <w:proofErr w:type="gramStart"/>
                      <w:r>
                        <w:t>PasswordEntiry</w:t>
                      </w:r>
                      <w:proofErr w:type="spellEnd"/>
                      <w:r>
                        <w:rPr>
                          <w:lang w:val="ru-RU"/>
                        </w:rPr>
                        <w:t>(</w:t>
                      </w:r>
                      <w:proofErr w:type="gramEnd"/>
                      <w:r>
                        <w:rPr>
                          <w:lang w:val="ru-RU"/>
                        </w:rPr>
                        <w:t>хранение одной записи пароля)</w:t>
                      </w:r>
                    </w:p>
                    <w:p w:rsidR="00D06478" w:rsidRDefault="00D06478" w:rsidP="00D06478">
                      <w:pPr>
                        <w:spacing w:after="0"/>
                      </w:pPr>
                      <w:r>
                        <w:rPr>
                          <w:lang w:val="ru-RU"/>
                        </w:rPr>
                        <w:t>Содержит</w:t>
                      </w:r>
                      <w:r>
                        <w:t>:</w:t>
                      </w:r>
                    </w:p>
                    <w:p w:rsidR="00D06478" w:rsidRDefault="00D06478" w:rsidP="00D06478">
                      <w:pPr>
                        <w:spacing w:after="0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-сайт</w:t>
                      </w:r>
                    </w:p>
                    <w:p w:rsidR="00D06478" w:rsidRDefault="00D06478" w:rsidP="00D06478">
                      <w:pPr>
                        <w:spacing w:after="0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-логин</w:t>
                      </w:r>
                    </w:p>
                    <w:p w:rsidR="00D06478" w:rsidRDefault="00D06478" w:rsidP="00D06478">
                      <w:pPr>
                        <w:spacing w:after="0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-пароль</w:t>
                      </w:r>
                    </w:p>
                    <w:p w:rsidR="00D06478" w:rsidRPr="00D06478" w:rsidRDefault="00D06478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543B540" wp14:editId="618D1F81">
                <wp:simplePos x="0" y="0"/>
                <wp:positionH relativeFrom="column">
                  <wp:posOffset>982980</wp:posOffset>
                </wp:positionH>
                <wp:positionV relativeFrom="paragraph">
                  <wp:posOffset>179021</wp:posOffset>
                </wp:positionV>
                <wp:extent cx="2735580" cy="1463040"/>
                <wp:effectExtent l="0" t="0" r="26670" b="2286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1463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E1CF0" id="Прямоугольник 2" o:spid="_x0000_s1026" style="position:absolute;margin-left:77.4pt;margin-top:14.1pt;width:215.4pt;height:115.2pt;z-index:251643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" fillcolor="#4bacc6 [3208]" strokecolor="#205867 [1608]" strokeweight="2pt"/>
            </w:pict>
          </mc:Fallback>
        </mc:AlternateContent>
      </w:r>
    </w:p>
    <w:p w:rsidR="00D06478" w:rsidRDefault="00D06478" w:rsidP="00D06478">
      <w:pPr>
        <w:rPr>
          <w:lang w:val="ru-RU"/>
        </w:rPr>
      </w:pPr>
    </w:p>
    <w:p w:rsidR="00D06478" w:rsidRDefault="00D06478" w:rsidP="00D06478">
      <w:pPr>
        <w:rPr>
          <w:lang w:val="ru-RU"/>
        </w:rPr>
      </w:pPr>
    </w:p>
    <w:p w:rsidR="00D06478" w:rsidRDefault="00D06478" w:rsidP="00D06478">
      <w:pPr>
        <w:rPr>
          <w:lang w:val="ru-RU"/>
        </w:rPr>
      </w:pPr>
    </w:p>
    <w:p w:rsidR="00D06478" w:rsidRDefault="00D06478" w:rsidP="00D06478">
      <w:pPr>
        <w:rPr>
          <w:lang w:val="ru-RU"/>
        </w:rPr>
      </w:pPr>
    </w:p>
    <w:p w:rsidR="00D06478" w:rsidRDefault="00D06478" w:rsidP="00D06478">
      <w:pPr>
        <w:rPr>
          <w:lang w:val="ru-RU"/>
        </w:rPr>
      </w:pPr>
    </w:p>
    <w:p w:rsidR="00D06478" w:rsidRDefault="00D06478" w:rsidP="00D06478">
      <w:pPr>
        <w:rPr>
          <w:lang w:val="ru-RU"/>
        </w:rPr>
      </w:pPr>
    </w:p>
    <w:p w:rsidR="00D06478" w:rsidRPr="00D06478" w:rsidRDefault="00D06478" w:rsidP="00D06478">
      <w:pPr>
        <w:rPr>
          <w:lang w:val="ru-RU"/>
        </w:rPr>
      </w:pPr>
    </w:p>
    <w:p w:rsidR="00A32F75" w:rsidRPr="00D06478" w:rsidRDefault="00694CFA">
      <w:pPr>
        <w:rPr>
          <w:rFonts w:cs="Times New Roman"/>
          <w:color w:val="000000" w:themeColor="text1"/>
          <w:szCs w:val="28"/>
          <w:lang w:val="ru-RU"/>
        </w:rPr>
      </w:pPr>
      <w:r w:rsidRPr="00D06478">
        <w:rPr>
          <w:rFonts w:cs="Times New Roman"/>
          <w:color w:val="000000" w:themeColor="text1"/>
          <w:szCs w:val="28"/>
          <w:lang w:val="ru-RU"/>
        </w:rPr>
        <w:br/>
      </w:r>
    </w:p>
    <w:p w:rsidR="00A32F75" w:rsidRPr="00D06478" w:rsidRDefault="00694CFA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D06478">
        <w:rPr>
          <w:rFonts w:ascii="Times New Roman" w:hAnsi="Times New Roman" w:cs="Times New Roman"/>
          <w:color w:val="000000" w:themeColor="text1"/>
          <w:lang w:val="ru-RU"/>
        </w:rPr>
        <w:lastRenderedPageBreak/>
        <w:t>10. Вывод</w:t>
      </w:r>
    </w:p>
    <w:p w:rsidR="00A32F75" w:rsidRPr="00D06478" w:rsidRDefault="00694CFA">
      <w:pPr>
        <w:rPr>
          <w:rFonts w:cs="Times New Roman"/>
          <w:color w:val="000000" w:themeColor="text1"/>
          <w:szCs w:val="28"/>
          <w:lang w:val="ru-RU"/>
        </w:rPr>
      </w:pPr>
      <w:r w:rsidRPr="00D06478">
        <w:rPr>
          <w:rFonts w:cs="Times New Roman"/>
          <w:color w:val="000000" w:themeColor="text1"/>
          <w:szCs w:val="28"/>
          <w:lang w:val="ru-RU"/>
        </w:rPr>
        <w:t>В ходе выполнения проекта был разработан менеджер паролей с современным графическим интерфейсом. Приложение позволяет добавлять, искать и генерировать пароли. При разработке использовали</w:t>
      </w:r>
      <w:r w:rsidRPr="00D06478">
        <w:rPr>
          <w:rFonts w:cs="Times New Roman"/>
          <w:color w:val="000000" w:themeColor="text1"/>
          <w:szCs w:val="28"/>
          <w:lang w:val="ru-RU"/>
        </w:rPr>
        <w:t>сь принципы объектно-ориентированного программирования, что делает проект удобным для дальнейшего расширения и сопровождения.</w:t>
      </w:r>
    </w:p>
    <w:p w:rsidR="00A32F75" w:rsidRPr="00694CFA" w:rsidRDefault="00A32F75" w:rsidP="00694CFA">
      <w:pPr>
        <w:rPr>
          <w:rFonts w:cs="Times New Roman"/>
          <w:color w:val="000000" w:themeColor="text1"/>
          <w:szCs w:val="28"/>
          <w:lang w:val="ru-RU"/>
        </w:rPr>
      </w:pPr>
      <w:bookmarkStart w:id="0" w:name="_GoBack"/>
      <w:bookmarkEnd w:id="0"/>
    </w:p>
    <w:sectPr w:rsidR="00A32F75" w:rsidRPr="00694C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4CFA"/>
    <w:rsid w:val="00A32F75"/>
    <w:rsid w:val="00AA1D8D"/>
    <w:rsid w:val="00B47730"/>
    <w:rsid w:val="00CB0664"/>
    <w:rsid w:val="00D064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3FB338"/>
  <w14:defaultImageDpi w14:val="300"/>
  <w15:docId w15:val="{CB499F1E-3E1E-4122-951F-A42FEA1BB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DEE581-EB11-40DC-8E7A-2CD4F6291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359</Words>
  <Characters>2047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Home</cp:lastModifiedBy>
  <cp:revision>2</cp:revision>
  <dcterms:created xsi:type="dcterms:W3CDTF">2026-05-27T13:41:00Z</dcterms:created>
  <dcterms:modified xsi:type="dcterms:W3CDTF">2026-05-27T13:41:00Z</dcterms:modified>
  <cp:category/>
</cp:coreProperties>
</file>